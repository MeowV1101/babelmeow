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cs="Tahoma" w:ascii="Tahoma" w:hAnsi="Tahoma"/>
          <w:b/>
          <w:i w:val="0"/>
          <w:color w:val="1F4E79"/>
          <w:sz w:val="60"/>
        </w:rPr>
        <w:t>BabelMeow</w:t>
      </w:r>
    </w:p>
    <w:p>
      <w:pPr>
        <w:spacing w:after="40"/>
        <w:jc w:val="center"/>
      </w:pPr>
      <w:r>
        <w:rPr>
          <w:rFonts w:cs="Tahoma" w:ascii="Tahoma" w:hAnsi="Tahoma"/>
          <w:b w:val="0"/>
          <w:i w:val="0"/>
          <w:color w:val="606060"/>
          <w:sz w:val="28"/>
        </w:rPr>
        <w:t>บันทึกการเดินทาง — เอกสารเรียนรู้สำหรับมือใหม่</w:t>
      </w:r>
    </w:p>
    <w:p>
      <w:pPr>
        <w:spacing w:after="280"/>
        <w:jc w:val="center"/>
      </w:pPr>
      <w:r>
        <w:rPr>
          <w:rFonts w:cs="Tahoma" w:ascii="Tahoma" w:hAnsi="Tahoma"/>
          <w:b w:val="0"/>
          <w:i/>
          <w:sz w:val="22"/>
        </w:rPr>
        <w:t>ระบบแปล Diablo IV เป็นภาษาไทย โดยไม่แตะไฟล์เกม</w:t>
      </w:r>
    </w:p>
    <w:p>
      <w:pPr>
        <w:spacing w:after="120"/>
      </w:pPr>
      <w:r>
        <w:rPr>
          <w:rFonts w:cs="Tahoma" w:ascii="Tahoma" w:hAnsi="Tahoma"/>
          <w:b w:val="0"/>
          <w:i/>
          <w:sz w:val="22"/>
        </w:rPr>
        <w:t>เอกสารนี้เล่าทุกขั้นตอนของการสร้างระบบ รวมถึงสิ่งที่ลองแล้วไม่เวิร์ก เพราะ "ทางตัน" คือบทเรียนที่ดีที่สุด — เป้าหมายคือให้เข้าใจ "ทำไม" ไม่ใช่แค่ "ทำอะไร"</w:t>
      </w:r>
    </w:p>
    <w:p>
      <w:pPr>
        <w:spacing w:before="280" w:after="120"/>
        <w:outlineLvl w:val="0"/>
      </w:pPr>
      <w:r>
        <w:rPr>
          <w:rFonts w:cs="Tahoma" w:ascii="Tahoma" w:hAnsi="Tahoma"/>
          <w:b/>
          <w:color w:val="1F4E79"/>
          <w:sz w:val="36"/>
        </w:rPr>
        <w:t>🎯 โจทย์เริ่มต้น</w:t>
      </w:r>
    </w:p>
    <w:p>
      <w:pPr>
        <w:spacing w:after="120"/>
      </w:pPr>
      <w:r>
        <w:rPr>
          <w:rFonts w:cs="Tahoma" w:ascii="Tahoma" w:hAnsi="Tahoma"/>
          <w:b w:val="0"/>
          <w:i w:val="0"/>
          <w:sz w:val="22"/>
        </w:rPr>
        <w:t>"อยากทำ mod ภาษาไทย Diablo IV" — ฟังดูง่าย แต่พอเจาะจริงมีกำแพงเต็มไปหมด เอกสารนี้เล่าว่าชนกำแพงอะไรบ้าง และข้ามมายังไง</w:t>
      </w:r>
    </w:p>
    <w:p>
      <w:pPr>
        <w:spacing w:before="280" w:after="120"/>
        <w:outlineLvl w:val="0"/>
      </w:pPr>
      <w:r>
        <w:rPr>
          <w:rFonts w:cs="Tahoma" w:ascii="Tahoma" w:hAnsi="Tahoma"/>
          <w:b/>
          <w:color w:val="1F4E79"/>
          <w:sz w:val="36"/>
        </w:rPr>
        <w:t>🗺 ภาพรวมระบบที่ได้</w:t>
      </w:r>
    </w:p>
    <w:p>
      <w:pPr>
        <w:spacing w:after="120"/>
      </w:pPr>
      <w:r>
        <w:rPr>
          <w:rFonts w:cs="Tahoma" w:ascii="Tahoma" w:hAnsi="Tahoma"/>
          <w:b/>
          <w:i w:val="0"/>
          <w:sz w:val="22"/>
        </w:rPr>
        <w:t>ทำครั้งเดียว (OFFLINE): ดึงข้อความจากเกม 174k ข้อความ → แปลด้วย AI ในเครื่อง → เก็บเป็นพจนานุกรม SQLite 96k คำ</w:t>
      </w:r>
    </w:p>
    <w:p>
      <w:pPr>
        <w:spacing w:after="120"/>
      </w:pPr>
      <w:r>
        <w:rPr>
          <w:rFonts w:cs="Tahoma" w:ascii="Tahoma" w:hAnsi="Tahoma"/>
          <w:b/>
          <w:i w:val="0"/>
          <w:sz w:val="22"/>
        </w:rPr>
        <w:t>ตอนเล่น (RUNTIME): จับภาพจอ → OCR อ่านตัวอักษร → ค้นพจนานุกรม → วาด overlay ไทยทับจอ (ถ้าไม่มีในพจนานุกรม → AI แปลสด + จำไว้)</w:t>
      </w:r>
    </w:p>
    <w:p>
      <w:pPr>
        <w:spacing w:after="120"/>
      </w:pPr>
      <w:r>
        <w:rPr>
          <w:rFonts w:cs="Tahoma" w:ascii="Tahoma" w:hAnsi="Tahoma"/>
          <w:b w:val="0"/>
          <w:i w:val="0"/>
          <w:sz w:val="22"/>
        </w:rPr>
        <w:t>หัวใจ: แปลล่วงหน้าเก็บ cache → ตอนเล่นแค่ "เปิดพจนานุกรม" (เร็ว ไม่กิน VRAM) ไม่ใช่ "คิดแปลใหม่ทุกครั้ง" (ช้า กิน VRAM แย่งเกม)</w:t>
      </w:r>
    </w:p>
    <w:p>
      <w:pPr>
        <w:spacing w:before="280" w:after="120"/>
        <w:outlineLvl w:val="0"/>
      </w:pPr>
      <w:r>
        <w:rPr>
          <w:rFonts w:cs="Tahoma" w:ascii="Tahoma" w:hAnsi="Tahoma"/>
          <w:b/>
          <w:color w:val="1F4E79"/>
          <w:sz w:val="36"/>
        </w:rPr>
        <w:t>🧱 ทำไมไม่ mod ตรงๆ — ทางตันแรก</w:t>
      </w:r>
    </w:p>
    <w:p>
      <w:pPr>
        <w:spacing w:after="120"/>
      </w:pPr>
      <w:r>
        <w:rPr>
          <w:rFonts w:cs="Tahoma" w:ascii="Tahoma" w:hAnsi="Tahoma"/>
          <w:b w:val="0"/>
          <w:i w:val="0"/>
          <w:sz w:val="22"/>
        </w:rPr>
        <w:t>ความคิดแรก: "ก็แก้ไฟล์ภาษาในเกมเลยสิ" — แต่ทำไม่ได้เพราะ: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/>
            <w:r>
              <w:rPr>
                <w:rFonts w:cs="Tahoma" w:ascii="Tahoma" w:hAnsi="Tahoma"/>
                <w:b/>
                <w:sz w:val="20"/>
              </w:rPr>
              <w:t>กำแพง</w:t>
            </w:r>
          </w:p>
        </w:tc>
        <w:tc>
          <w:tcPr>
            <w:tcW w:type="dxa" w:w="7200"/>
          </w:tcPr>
          <w:p>
            <w:r/>
            <w:r>
              <w:rPr>
                <w:rFonts w:cs="Tahoma" w:ascii="Tahoma" w:hAnsi="Tahoma"/>
                <w:b/>
                <w:sz w:val="20"/>
              </w:rPr>
              <w:t>เหตุผล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cs="Tahoma" w:ascii="Tahoma" w:hAnsi="Tahoma"/>
                <w:sz w:val="20"/>
              </w:rPr>
              <w:t>ไฟล์ถูก pack</w:t>
            </w:r>
          </w:p>
        </w:tc>
        <w:tc>
          <w:tcPr>
            <w:tcW w:type="dxa" w:w="7200"/>
          </w:tcPr>
          <w:p>
            <w:r/>
            <w:r>
              <w:rPr>
                <w:rFonts w:cs="Tahoma" w:ascii="Tahoma" w:hAnsi="Tahoma"/>
                <w:sz w:val="20"/>
              </w:rPr>
              <w:t>D4 ใช้ระบบ CASC — ทุกอย่างอยู่ในไฟล์ data.000-data.156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cs="Tahoma" w:ascii="Tahoma" w:hAnsi="Tahoma"/>
                <w:sz w:val="20"/>
              </w:rPr>
              <w:t>online + anti-cheat</w:t>
            </w:r>
          </w:p>
        </w:tc>
        <w:tc>
          <w:tcPr>
            <w:tcW w:type="dxa" w:w="7200"/>
          </w:tcPr>
          <w:p>
            <w:r/>
            <w:r>
              <w:rPr>
                <w:rFonts w:cs="Tahoma" w:ascii="Tahoma" w:hAnsi="Tahoma"/>
                <w:sz w:val="20"/>
              </w:rPr>
              <w:t>แก้ไฟล์ client = เสี่ยงโดน ban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cs="Tahoma" w:ascii="Tahoma" w:hAnsi="Tahoma"/>
                <w:sz w:val="20"/>
              </w:rPr>
              <w:t>launcher verify</w:t>
            </w:r>
          </w:p>
        </w:tc>
        <w:tc>
          <w:tcPr>
            <w:tcW w:type="dxa" w:w="7200"/>
          </w:tcPr>
          <w:p>
            <w:r/>
            <w:r>
              <w:rPr>
                <w:rFonts w:cs="Tahoma" w:ascii="Tahoma" w:hAnsi="Tahoma"/>
                <w:sz w:val="20"/>
              </w:rPr>
              <w:t>เปิดเกมทีก็ดาวน์โหลดไฟล์เดิมกลับ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cs="Tahoma" w:ascii="Tahoma" w:hAnsi="Tahoma"/>
                <w:sz w:val="20"/>
              </w:rPr>
              <w:t>ฟอนต์ไม่มีไทย</w:t>
            </w:r>
          </w:p>
        </w:tc>
        <w:tc>
          <w:tcPr>
            <w:tcW w:type="dxa" w:w="7200"/>
          </w:tcPr>
          <w:p>
            <w:r/>
            <w:r>
              <w:rPr>
                <w:rFonts w:cs="Tahoma" w:ascii="Tahoma" w:hAnsi="Tahoma"/>
                <w:sz w:val="20"/>
              </w:rPr>
              <w:t>แปลได้แต่ตัวอักษรเป็น □□□ (font atlas ไม่มี glyph ไทย)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cs="Tahoma" w:ascii="Tahoma" w:hAnsi="Tahoma"/>
          <w:b/>
          <w:i w:val="0"/>
          <w:color w:val="C05000"/>
          <w:sz w:val="22"/>
        </w:rPr>
        <w:t>บทเรียน #1: เข้าใจข้อจำกัดแพลตฟอร์มก่อน — บางวิธีตรงสุดแต่ทำไม่ได้</w:t>
      </w:r>
    </w:p>
    <w:p>
      <w:pPr>
        <w:spacing w:after="120"/>
      </w:pPr>
      <w:r>
        <w:rPr>
          <w:rFonts w:cs="Tahoma" w:ascii="Tahoma" w:hAnsi="Tahoma"/>
          <w:b w:val="0"/>
          <w:i w:val="0"/>
          <w:sz w:val="22"/>
        </w:rPr>
        <w:t>ทางออก: ไม่แตะเกมเลย → ทำ overlay translator (อ่านจอ → แปล → วาดทับ) เหมือน OBS/Discord = ปลอดภัย</w:t>
      </w:r>
    </w:p>
    <w:p>
      <w:pPr>
        <w:spacing w:before="280" w:after="120"/>
        <w:outlineLvl w:val="0"/>
      </w:pPr>
      <w:r>
        <w:rPr>
          <w:rFonts w:cs="Tahoma" w:ascii="Tahoma" w:hAnsi="Tahoma"/>
          <w:b/>
          <w:color w:val="1F4E79"/>
          <w:sz w:val="36"/>
        </w:rPr>
        <w:t>🔬 8 สิ่งที่ลองแล้วไม่เวิร์ก (เรียนจากความผิดพลาด)</w:t>
      </w:r>
    </w:p>
    <w:p>
      <w:pPr>
        <w:spacing w:after="20"/>
      </w:pPr>
      <w:r>
        <w:rPr>
          <w:rFonts w:cs="Tahoma" w:ascii="Tahoma" w:hAnsi="Tahoma"/>
          <w:b/>
          <w:i w:val="0"/>
          <w:color w:val="B03030"/>
          <w:sz w:val="22"/>
        </w:rPr>
        <w:t>1. DeepL แปลไทย</w:t>
      </w:r>
    </w:p>
    <w:p>
      <w:pPr>
        <w:spacing w:after="160"/>
      </w:pPr>
      <w:r>
        <w:rPr>
          <w:rFonts w:cs="Tahoma" w:ascii="Tahoma" w:hAnsi="Tahoma"/>
          <w:b w:val="0"/>
          <w:i w:val="0"/>
          <w:sz w:val="22"/>
        </w:rPr>
        <w:t>DeepL ไม่รองรับภาษาไทย → บทเรียน: เช็ค tool รองรับภาษาเป้าหมายก่อนวางแผน</w:t>
      </w:r>
    </w:p>
    <w:p>
      <w:pPr>
        <w:spacing w:after="20"/>
      </w:pPr>
      <w:r>
        <w:rPr>
          <w:rFonts w:cs="Tahoma" w:ascii="Tahoma" w:hAnsi="Tahoma"/>
          <w:b/>
          <w:i w:val="0"/>
          <w:color w:val="B03030"/>
          <w:sz w:val="22"/>
        </w:rPr>
        <w:t>2. แปลสดด้วย LLM ตอนเล่น</w:t>
      </w:r>
    </w:p>
    <w:p>
      <w:pPr>
        <w:spacing w:after="160"/>
      </w:pPr>
      <w:r>
        <w:rPr>
          <w:rFonts w:cs="Tahoma" w:ascii="Tahoma" w:hAnsi="Tahoma"/>
          <w:b w:val="0"/>
          <w:i w:val="0"/>
          <w:sz w:val="22"/>
        </w:rPr>
        <w:t>D4 8GB + LLM 6GB + OCR = VRAM เกิน เกมกระตุก → เลยเลือกแปลล่วงหน้าแทน</w:t>
      </w:r>
    </w:p>
    <w:p>
      <w:pPr>
        <w:spacing w:after="20"/>
      </w:pPr>
      <w:r>
        <w:rPr>
          <w:rFonts w:cs="Tahoma" w:ascii="Tahoma" w:hAnsi="Tahoma"/>
          <w:b/>
          <w:i w:val="0"/>
          <w:color w:val="B03030"/>
          <w:sz w:val="22"/>
        </w:rPr>
        <w:t>3. ใช้ Claude chat แปลทั้งหมด</w:t>
      </w:r>
    </w:p>
    <w:p>
      <w:pPr>
        <w:spacing w:after="160"/>
      </w:pPr>
      <w:r>
        <w:rPr>
          <w:rFonts w:cs="Tahoma" w:ascii="Tahoma" w:hAnsi="Tahoma"/>
          <w:b w:val="0"/>
          <w:i w:val="0"/>
          <w:sz w:val="22"/>
        </w:rPr>
        <w:t>100k strings = chat 1000+ ครั้ง เปลืองมาก → ควร batch ด้วย local model</w:t>
      </w:r>
    </w:p>
    <w:p>
      <w:pPr>
        <w:spacing w:after="20"/>
      </w:pPr>
      <w:r>
        <w:rPr>
          <w:rFonts w:cs="Tahoma" w:ascii="Tahoma" w:hAnsi="Tahoma"/>
          <w:b/>
          <w:i w:val="0"/>
          <w:color w:val="B03030"/>
          <w:sz w:val="22"/>
        </w:rPr>
        <w:t>4. Ollama รันบน CPU (ไม่รู้ตัว!)</w:t>
      </w:r>
    </w:p>
    <w:p>
      <w:pPr>
        <w:spacing w:after="160"/>
      </w:pPr>
      <w:r>
        <w:rPr>
          <w:rFonts w:cs="Tahoma" w:ascii="Tahoma" w:hAnsi="Tahoma"/>
          <w:b w:val="0"/>
          <w:i w:val="0"/>
          <w:sz w:val="22"/>
        </w:rPr>
        <w:t>RX 9070 XT ใหม่เกินไป fallback ไป CPU เงียบๆ ช้า 5 เท่า → แก้ด้วย OLLAMA_VULKAN=1. บทเรียนสำคัญสุด: อย่าเชื่อว่าใช้ GPU วัดเสมอ</w:t>
      </w:r>
    </w:p>
    <w:p>
      <w:pPr>
        <w:spacing w:after="20"/>
      </w:pPr>
      <w:r>
        <w:rPr>
          <w:rFonts w:cs="Tahoma" w:ascii="Tahoma" w:hAnsi="Tahoma"/>
          <w:b/>
          <w:i w:val="0"/>
          <w:color w:val="B03030"/>
          <w:sz w:val="22"/>
        </w:rPr>
        <w:t>5. d4-asset-extractor</w:t>
      </w:r>
    </w:p>
    <w:p>
      <w:pPr>
        <w:spacing w:after="160"/>
      </w:pPr>
      <w:r>
        <w:rPr>
          <w:rFonts w:cs="Tahoma" w:ascii="Tahoma" w:hAnsi="Tahoma"/>
          <w:b w:val="0"/>
          <w:i w:val="0"/>
          <w:sz w:val="22"/>
        </w:rPr>
        <w:t>ดึงแค่ texture ไม่ดึงข้อความ → เปลี่ยนไปใช้ D4Analyzer</w:t>
      </w:r>
    </w:p>
    <w:p>
      <w:pPr>
        <w:spacing w:after="20"/>
      </w:pPr>
      <w:r>
        <w:rPr>
          <w:rFonts w:cs="Tahoma" w:ascii="Tahoma" w:hAnsi="Tahoma"/>
          <w:b/>
          <w:i w:val="0"/>
          <w:color w:val="B03030"/>
          <w:sz w:val="22"/>
        </w:rPr>
        <w:t>6. localhost ช้า 2 วินาที</w:t>
      </w:r>
    </w:p>
    <w:p>
      <w:pPr>
        <w:spacing w:after="160"/>
      </w:pPr>
      <w:r>
        <w:rPr>
          <w:rFonts w:cs="Tahoma" w:ascii="Tahoma" w:hAnsi="Tahoma"/>
          <w:b w:val="0"/>
          <w:i w:val="0"/>
          <w:sz w:val="22"/>
        </w:rPr>
        <w:t>Windows ลอง IPv6 ก่อน timeout 2 วิ → แก้ด้วย dual-stack socket. บทเรียน: ปัญหาช้าอาจอยู่ที่ network ไม่ใช่ logic</w:t>
      </w:r>
    </w:p>
    <w:p>
      <w:pPr>
        <w:spacing w:after="20"/>
      </w:pPr>
      <w:r>
        <w:rPr>
          <w:rFonts w:cs="Tahoma" w:ascii="Tahoma" w:hAnsi="Tahoma"/>
          <w:b/>
          <w:i w:val="0"/>
          <w:color w:val="B03030"/>
          <w:sz w:val="22"/>
        </w:rPr>
        <w:t>7. live fallback ช้า 34 วินาที</w:t>
      </w:r>
    </w:p>
    <w:p>
      <w:pPr>
        <w:spacing w:after="160"/>
      </w:pPr>
      <w:r>
        <w:rPr>
          <w:rFonts w:cs="Tahoma" w:ascii="Tahoma" w:hAnsi="Tahoma"/>
          <w:b w:val="0"/>
          <w:i w:val="0"/>
          <w:sz w:val="22"/>
        </w:rPr>
        <w:t>glossary prompt ยาวทำ prefill ช้าบน 4B → ใช้ light prompt เหลือ ~1 วิ (เร็วขึ้น 30 เท่า)</w:t>
      </w:r>
    </w:p>
    <w:p>
      <w:pPr>
        <w:spacing w:after="20"/>
      </w:pPr>
      <w:r>
        <w:rPr>
          <w:rFonts w:cs="Tahoma" w:ascii="Tahoma" w:hAnsi="Tahoma"/>
          <w:b/>
          <w:i w:val="0"/>
          <w:color w:val="B03030"/>
          <w:sz w:val="22"/>
        </w:rPr>
        <w:t>8. Settle Time ไม่ใช่ตัวการ</w:t>
      </w:r>
    </w:p>
    <w:p>
      <w:pPr>
        <w:spacing w:after="160"/>
      </w:pPr>
      <w:r>
        <w:rPr>
          <w:rFonts w:cs="Tahoma" w:ascii="Tahoma" w:hAnsi="Tahoma"/>
          <w:b w:val="0"/>
          <w:i w:val="0"/>
          <w:sz w:val="22"/>
        </w:rPr>
        <w:t>คิดว่า OCR ช้า แต่วัดแล้ว OCR 76ms, bridge 3ms → ตัวจริงคือ live แปลคำใหม่. บทเรียน: วัดก่อนแก้</w:t>
      </w:r>
    </w:p>
    <w:p>
      <w:pPr>
        <w:spacing w:before="280" w:after="120"/>
        <w:outlineLvl w:val="0"/>
      </w:pPr>
      <w:r>
        <w:rPr>
          <w:rFonts w:cs="Tahoma" w:ascii="Tahoma" w:hAnsi="Tahoma"/>
          <w:b/>
          <w:color w:val="1F4E79"/>
          <w:sz w:val="36"/>
        </w:rPr>
        <w:t>🪜 การเดินทางทีละ Phase</w:t>
      </w:r>
    </w:p>
    <w:p>
      <w:pPr>
        <w:spacing w:after="20"/>
      </w:pPr>
      <w:r>
        <w:rPr>
          <w:rFonts w:cs="Tahoma" w:ascii="Tahoma" w:hAnsi="Tahoma"/>
          <w:b/>
          <w:i w:val="0"/>
          <w:color w:val="2E75B6"/>
          <w:sz w:val="22"/>
        </w:rPr>
        <w:t>Phase 0 — สำรวจ &amp; ตัดสินใจ</w:t>
      </w:r>
    </w:p>
    <w:p>
      <w:pPr>
        <w:spacing w:after="160"/>
      </w:pPr>
      <w:r>
        <w:rPr>
          <w:rFonts w:cs="Tahoma" w:ascii="Tahoma" w:hAnsi="Tahoma"/>
          <w:b w:val="0"/>
          <w:i w:val="0"/>
          <w:sz w:val="22"/>
        </w:rPr>
        <w:t>พบ CASC → เลือก overlay (ไม่ mod), pre-translate (ไม่ live), local AI (ฟรี/privacy). เครื่องมือ: RST + Ollama + Typhoon + Python</w:t>
      </w:r>
    </w:p>
    <w:p>
      <w:pPr>
        <w:spacing w:after="20"/>
      </w:pPr>
      <w:r>
        <w:rPr>
          <w:rFonts w:cs="Tahoma" w:ascii="Tahoma" w:hAnsi="Tahoma"/>
          <w:b/>
          <w:i w:val="0"/>
          <w:color w:val="2E75B6"/>
          <w:sz w:val="22"/>
        </w:rPr>
        <w:t>Phase 1 — Pipeline แปล</w:t>
      </w:r>
    </w:p>
    <w:p>
      <w:pPr>
        <w:spacing w:after="160"/>
      </w:pPr>
      <w:r>
        <w:rPr>
          <w:rFonts w:cs="Tahoma" w:ascii="Tahoma" w:hAnsi="Tahoma"/>
          <w:b w:val="0"/>
          <w:i w:val="0"/>
          <w:sz w:val="22"/>
        </w:rPr>
        <w:t>ติดตั้ง tools, โหลด Typhoon 8B/4B, เขียน glossary + post-process. ค้นพบ: glossary บนสุดของ prompt → 10/10</w:t>
      </w:r>
    </w:p>
    <w:p>
      <w:pPr>
        <w:spacing w:after="20"/>
      </w:pPr>
      <w:r>
        <w:rPr>
          <w:rFonts w:cs="Tahoma" w:ascii="Tahoma" w:hAnsi="Tahoma"/>
          <w:b/>
          <w:i w:val="0"/>
          <w:color w:val="2E75B6"/>
          <w:sz w:val="22"/>
        </w:rPr>
        <w:t>Phase 2 — ดึงข้อความ</w:t>
      </w:r>
    </w:p>
    <w:p>
      <w:pPr>
        <w:spacing w:after="160"/>
      </w:pPr>
      <w:r>
        <w:rPr>
          <w:rFonts w:cs="Tahoma" w:ascii="Tahoma" w:hAnsi="Tahoma"/>
          <w:b w:val="0"/>
          <w:i w:val="0"/>
          <w:sz w:val="22"/>
        </w:rPr>
        <w:t>D4Analyzer → Copy Selected → TSV → JSON. ได้ 174,817 ข้อความ (dedup เหลือ 96k ประหยัด 41%)</w:t>
      </w:r>
    </w:p>
    <w:p>
      <w:pPr>
        <w:spacing w:after="20"/>
      </w:pPr>
      <w:r>
        <w:rPr>
          <w:rFonts w:cs="Tahoma" w:ascii="Tahoma" w:hAnsi="Tahoma"/>
          <w:b/>
          <w:i w:val="0"/>
          <w:color w:val="2E75B6"/>
          <w:sz w:val="22"/>
        </w:rPr>
        <w:t>Phase 3 — แปลทั้งหมด</w:t>
      </w:r>
    </w:p>
    <w:p>
      <w:pPr>
        <w:spacing w:after="160"/>
      </w:pPr>
      <w:r>
        <w:rPr>
          <w:rFonts w:cs="Tahoma" w:ascii="Tahoma" w:hAnsi="Tahoma"/>
          <w:b w:val="0"/>
          <w:i w:val="0"/>
          <w:sz w:val="22"/>
        </w:rPr>
        <w:t>SQLite cache resume-able, parallel workers. ค้นพบ CPU bug → แก้เป็น GPU เร็วขึ้น 7 เท่า (80ชม→12ชม)</w:t>
      </w:r>
    </w:p>
    <w:p>
      <w:pPr>
        <w:spacing w:after="20"/>
      </w:pPr>
      <w:r>
        <w:rPr>
          <w:rFonts w:cs="Tahoma" w:ascii="Tahoma" w:hAnsi="Tahoma"/>
          <w:b/>
          <w:i w:val="0"/>
          <w:color w:val="2E75B6"/>
          <w:sz w:val="22"/>
        </w:rPr>
        <w:t>Phase 4 — Bridge</w:t>
      </w:r>
    </w:p>
    <w:p>
      <w:pPr>
        <w:spacing w:after="160"/>
      </w:pPr>
      <w:r>
        <w:rPr>
          <w:rFonts w:cs="Tahoma" w:ascii="Tahoma" w:hAnsi="Tahoma"/>
          <w:b w:val="0"/>
          <w:i w:val="0"/>
          <w:sz w:val="22"/>
        </w:rPr>
        <w:t>FastAPI ปลอม Ollama, 3 ชั้นค้นหา exact/normalized/fuzzy. ค้นพบ RST v5 ส่ง JSON + ##|||## separator</w:t>
      </w:r>
    </w:p>
    <w:p>
      <w:pPr>
        <w:spacing w:after="20"/>
      </w:pPr>
      <w:r>
        <w:rPr>
          <w:rFonts w:cs="Tahoma" w:ascii="Tahoma" w:hAnsi="Tahoma"/>
          <w:b/>
          <w:i w:val="0"/>
          <w:color w:val="2E75B6"/>
          <w:sz w:val="22"/>
        </w:rPr>
        <w:t>Phase 5 — Dynamic text</w:t>
      </w:r>
    </w:p>
    <w:p>
      <w:pPr>
        <w:spacing w:after="160"/>
      </w:pPr>
      <w:r>
        <w:rPr>
          <w:rFonts w:cs="Tahoma" w:ascii="Tahoma" w:hAnsi="Tahoma"/>
          <w:b w:val="0"/>
          <w:i w:val="0"/>
          <w:sz w:val="22"/>
        </w:rPr>
        <w:t>"Defeat the {MONSTER}" → template + แปลค่าต่อ. "+12 Strength" → "+12 พลังกาย". ขยาย markup ({if}/{c}/{SF})</w:t>
      </w:r>
    </w:p>
    <w:p>
      <w:pPr>
        <w:spacing w:after="20"/>
      </w:pPr>
      <w:r>
        <w:rPr>
          <w:rFonts w:cs="Tahoma" w:ascii="Tahoma" w:hAnsi="Tahoma"/>
          <w:b/>
          <w:i w:val="0"/>
          <w:color w:val="2E75B6"/>
          <w:sz w:val="22"/>
        </w:rPr>
        <w:t>Phase 6 — เล่นจริง</w:t>
      </w:r>
    </w:p>
    <w:p>
      <w:pPr>
        <w:spacing w:after="160"/>
      </w:pPr>
      <w:r>
        <w:rPr>
          <w:rFonts w:cs="Tahoma" w:ascii="Tahoma" w:hAnsi="Tahoma"/>
          <w:b w:val="0"/>
          <w:i w:val="0"/>
          <w:sz w:val="22"/>
        </w:rPr>
        <w:t>แก้: port, RST format, dual-stack, markup, live fallback concurrent + light prompt → เล่นได้จริง!</w:t>
      </w:r>
    </w:p>
    <w:p>
      <w:pPr>
        <w:spacing w:before="280" w:after="120"/>
        <w:outlineLvl w:val="0"/>
      </w:pPr>
      <w:r>
        <w:rPr>
          <w:rFonts w:cs="Tahoma" w:ascii="Tahoma" w:hAnsi="Tahoma"/>
          <w:b/>
          <w:color w:val="1F4E79"/>
          <w:sz w:val="36"/>
        </w:rPr>
        <w:t>💎 8 บทเรียนสำคัญ</w:t>
      </w:r>
    </w:p>
    <w:p>
      <w:pPr>
        <w:pStyle w:val="ListBullet"/>
        <w:spacing w:after="60"/>
      </w:pPr>
      <w:r>
        <w:rPr>
          <w:rFonts w:cs="Tahoma" w:ascii="Tahoma" w:hAnsi="Tahoma"/>
          <w:sz w:val="22"/>
        </w:rPr>
        <w:t>เข้าใจข้อจำกัดแพลตฟอร์มก่อน — บางวิธีตรงสุดแต่ทำไม่ได้ (mod = ban)</w:t>
      </w:r>
    </w:p>
    <w:p>
      <w:pPr>
        <w:pStyle w:val="ListBullet"/>
        <w:spacing w:after="60"/>
      </w:pPr>
      <w:r>
        <w:rPr>
          <w:rFonts w:cs="Tahoma" w:ascii="Tahoma" w:hAnsi="Tahoma"/>
          <w:sz w:val="22"/>
        </w:rPr>
        <w:t>วัดก่อนแก้ — CPU/GPU, localhost/IPv6, OCR/bridge/live เดาผิดเสียเวลา</w:t>
      </w:r>
    </w:p>
    <w:p>
      <w:pPr>
        <w:pStyle w:val="ListBullet"/>
        <w:spacing w:after="60"/>
      </w:pPr>
      <w:r>
        <w:rPr>
          <w:rFonts w:cs="Tahoma" w:ascii="Tahoma" w:hAnsi="Tahoma"/>
          <w:sz w:val="22"/>
        </w:rPr>
        <w:t>แยกชั้นเวลา debug — ปัญหาช้าอาจอยู่ที่ network ไม่ใช่ logic</w:t>
      </w:r>
    </w:p>
    <w:p>
      <w:pPr>
        <w:pStyle w:val="ListBullet"/>
        <w:spacing w:after="60"/>
      </w:pPr>
      <w:r>
        <w:rPr>
          <w:rFonts w:cs="Tahoma" w:ascii="Tahoma" w:hAnsi="Tahoma"/>
          <w:sz w:val="22"/>
        </w:rPr>
        <w:t>pre-compute ดีกว่า compute-on-demand — แปลล่วงหน้าเก็บ cache</w:t>
      </w:r>
    </w:p>
    <w:p>
      <w:pPr>
        <w:pStyle w:val="ListBullet"/>
        <w:spacing w:after="60"/>
      </w:pPr>
      <w:r>
        <w:rPr>
          <w:rFonts w:cs="Tahoma" w:ascii="Tahoma" w:hAnsi="Tahoma"/>
          <w:sz w:val="22"/>
        </w:rPr>
        <w:t>fallback เป็นชั้นๆ — exact → fuzzy → template → live → echo (เร็วก่อน แม่นทีหลัง)</w:t>
      </w:r>
    </w:p>
    <w:p>
      <w:pPr>
        <w:pStyle w:val="ListBullet"/>
        <w:spacing w:after="60"/>
      </w:pPr>
      <w:r>
        <w:rPr>
          <w:rFonts w:cs="Tahoma" w:ascii="Tahoma" w:hAnsi="Tahoma"/>
          <w:sz w:val="22"/>
        </w:rPr>
        <w:t>memoize ทุกอย่างที่ซ้ำ — RST ส่งซ้ำตลอด จำไว้ = เร็วขึ้นมหาศาล</w:t>
      </w:r>
    </w:p>
    <w:p>
      <w:pPr>
        <w:pStyle w:val="ListBullet"/>
        <w:spacing w:after="60"/>
      </w:pPr>
      <w:r>
        <w:rPr>
          <w:rFonts w:cs="Tahoma" w:ascii="Tahoma" w:hAnsi="Tahoma"/>
          <w:sz w:val="22"/>
        </w:rPr>
        <w:t>tool ที่ใช่ ดีกว่าฝืน tool ที่ผิด — d4-asset-extractor → D4Analyzer</w:t>
      </w:r>
    </w:p>
    <w:p>
      <w:pPr>
        <w:pStyle w:val="ListBullet"/>
        <w:spacing w:after="60"/>
      </w:pPr>
      <w:r>
        <w:rPr>
          <w:rFonts w:cs="Tahoma" w:ascii="Tahoma" w:hAnsi="Tahoma"/>
          <w:sz w:val="22"/>
        </w:rPr>
        <w:t>commit บ่อยๆ — แต่ละ phase push GitHub ย้อนได้ มี CI ตรวจ</w:t>
      </w:r>
    </w:p>
    <w:p>
      <w:pPr>
        <w:spacing w:before="280" w:after="120"/>
        <w:outlineLvl w:val="0"/>
      </w:pPr>
      <w:r>
        <w:rPr>
          <w:rFonts w:cs="Tahoma" w:ascii="Tahoma" w:hAnsi="Tahoma"/>
          <w:b/>
          <w:color w:val="1F4E79"/>
          <w:sz w:val="36"/>
        </w:rPr>
        <w:t>⚙️ ระบบ 5 ชั้น (ตอนเล่น)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rFonts w:cs="Tahoma" w:ascii="Tahoma" w:hAnsi="Tahoma"/>
                <w:b/>
                <w:sz w:val="20"/>
              </w:rPr>
              <w:t>ชั้น</w:t>
            </w:r>
          </w:p>
        </w:tc>
        <w:tc>
          <w:tcPr>
            <w:tcW w:type="dxa" w:w="5184"/>
          </w:tcPr>
          <w:p>
            <w:r/>
            <w:r>
              <w:rPr>
                <w:rFonts w:cs="Tahoma" w:ascii="Tahoma" w:hAnsi="Tahoma"/>
                <w:b/>
                <w:sz w:val="20"/>
              </w:rPr>
              <w:t>จัดการ</w:t>
            </w:r>
          </w:p>
        </w:tc>
        <w:tc>
          <w:tcPr>
            <w:tcW w:type="dxa" w:w="1728"/>
          </w:tcPr>
          <w:p>
            <w:r/>
            <w:r>
              <w:rPr>
                <w:rFonts w:cs="Tahoma" w:ascii="Tahoma" w:hAnsi="Tahoma"/>
                <w:b/>
                <w:sz w:val="20"/>
              </w:rPr>
              <w:t>ความเร็ว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cs="Tahoma" w:ascii="Tahoma" w:hAnsi="Tahoma"/>
                <w:sz w:val="20"/>
              </w:rPr>
              <w:t>1. Cache (exact)</w:t>
            </w:r>
          </w:p>
        </w:tc>
        <w:tc>
          <w:tcPr>
            <w:tcW w:type="dxa" w:w="5184"/>
          </w:tcPr>
          <w:p>
            <w:r/>
            <w:r>
              <w:rPr>
                <w:rFonts w:cs="Tahoma" w:ascii="Tahoma" w:hAnsi="Tahoma"/>
                <w:sz w:val="20"/>
              </w:rPr>
              <w:t>ชื่อ/ปุ่ม/menu/affix</w:t>
            </w:r>
          </w:p>
        </w:tc>
        <w:tc>
          <w:tcPr>
            <w:tcW w:type="dxa" w:w="1728"/>
          </w:tcPr>
          <w:p>
            <w:r/>
            <w:r>
              <w:rPr>
                <w:rFonts w:cs="Tahoma" w:ascii="Tahoma" w:hAnsi="Tahoma"/>
                <w:sz w:val="20"/>
              </w:rPr>
              <w:t>&lt;5ms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cs="Tahoma" w:ascii="Tahoma" w:hAnsi="Tahoma"/>
                <w:sz w:val="20"/>
              </w:rPr>
              <w:t>2. Normalized</w:t>
            </w:r>
          </w:p>
        </w:tc>
        <w:tc>
          <w:tcPr>
            <w:tcW w:type="dxa" w:w="5184"/>
          </w:tcPr>
          <w:p>
            <w:r/>
            <w:r>
              <w:rPr>
                <w:rFonts w:cs="Tahoma" w:ascii="Tahoma" w:hAnsi="Tahoma"/>
                <w:sz w:val="20"/>
              </w:rPr>
              <w:t>ตัด space/พิมพ์ใหญ่เล็ก</w:t>
            </w:r>
          </w:p>
        </w:tc>
        <w:tc>
          <w:tcPr>
            <w:tcW w:type="dxa" w:w="1728"/>
          </w:tcPr>
          <w:p>
            <w:r/>
            <w:r>
              <w:rPr>
                <w:rFonts w:cs="Tahoma" w:ascii="Tahoma" w:hAnsi="Tahoma"/>
                <w:sz w:val="20"/>
              </w:rPr>
              <w:t>&lt;5ms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cs="Tahoma" w:ascii="Tahoma" w:hAnsi="Tahoma"/>
                <w:sz w:val="20"/>
              </w:rPr>
              <w:t>3. Template</w:t>
            </w:r>
          </w:p>
        </w:tc>
        <w:tc>
          <w:tcPr>
            <w:tcW w:type="dxa" w:w="5184"/>
          </w:tcPr>
          <w:p>
            <w:r/>
            <w:r>
              <w:rPr>
                <w:rFonts w:cs="Tahoma" w:ascii="Tahoma" w:hAnsi="Tahoma"/>
                <w:sz w:val="20"/>
              </w:rPr>
              <w:t>"Defeat the X", "+12 Str"</w:t>
            </w:r>
          </w:p>
        </w:tc>
        <w:tc>
          <w:tcPr>
            <w:tcW w:type="dxa" w:w="1728"/>
          </w:tcPr>
          <w:p>
            <w:r/>
            <w:r>
              <w:rPr>
                <w:rFonts w:cs="Tahoma" w:ascii="Tahoma" w:hAnsi="Tahoma"/>
                <w:sz w:val="20"/>
              </w:rPr>
              <w:t>&lt;5ms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cs="Tahoma" w:ascii="Tahoma" w:hAnsi="Tahoma"/>
                <w:sz w:val="20"/>
              </w:rPr>
              <w:t>4. Fuzzy</w:t>
            </w:r>
          </w:p>
        </w:tc>
        <w:tc>
          <w:tcPr>
            <w:tcW w:type="dxa" w:w="5184"/>
          </w:tcPr>
          <w:p>
            <w:r/>
            <w:r>
              <w:rPr>
                <w:rFonts w:cs="Tahoma" w:ascii="Tahoma" w:hAnsi="Tahoma"/>
                <w:sz w:val="20"/>
              </w:rPr>
              <w:t>กู้ OCR ที่อ่านพลาด</w:t>
            </w:r>
          </w:p>
        </w:tc>
        <w:tc>
          <w:tcPr>
            <w:tcW w:type="dxa" w:w="1728"/>
          </w:tcPr>
          <w:p>
            <w:r/>
            <w:r>
              <w:rPr>
                <w:rFonts w:cs="Tahoma" w:ascii="Tahoma" w:hAnsi="Tahoma"/>
                <w:sz w:val="20"/>
              </w:rPr>
              <w:t>~30ms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cs="Tahoma" w:ascii="Tahoma" w:hAnsi="Tahoma"/>
                <w:sz w:val="20"/>
              </w:rPr>
              <w:t>5. Live (4B LLM)</w:t>
            </w:r>
          </w:p>
        </w:tc>
        <w:tc>
          <w:tcPr>
            <w:tcW w:type="dxa" w:w="5184"/>
          </w:tcPr>
          <w:p>
            <w:r/>
            <w:r>
              <w:rPr>
                <w:rFonts w:cs="Tahoma" w:ascii="Tahoma" w:hAnsi="Tahoma"/>
                <w:sz w:val="20"/>
              </w:rPr>
              <w:t>description ใหม่ → แปลสด + จำ</w:t>
            </w:r>
          </w:p>
        </w:tc>
        <w:tc>
          <w:tcPr>
            <w:tcW w:type="dxa" w:w="1728"/>
          </w:tcPr>
          <w:p>
            <w:r/>
            <w:r>
              <w:rPr>
                <w:rFonts w:cs="Tahoma" w:ascii="Tahoma" w:hAnsi="Tahoma"/>
                <w:sz w:val="20"/>
              </w:rPr>
              <w:t>~1วิ</w:t>
            </w:r>
          </w:p>
        </w:tc>
      </w:tr>
    </w:tbl>
    <w:p>
      <w:pPr>
        <w:spacing w:after="40"/>
      </w:pPr>
    </w:p>
    <w:p>
      <w:pPr>
        <w:spacing w:before="280" w:after="120"/>
        <w:outlineLvl w:val="0"/>
      </w:pPr>
      <w:r>
        <w:rPr>
          <w:rFonts w:cs="Tahoma" w:ascii="Tahoma" w:hAnsi="Tahoma"/>
          <w:b/>
          <w:color w:val="1F4E79"/>
          <w:sz w:val="36"/>
        </w:rPr>
        <w:t>📂 โครงสร้างไฟล์สำคัญ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/>
            <w:r>
              <w:rPr>
                <w:rFonts w:cs="Tahoma" w:ascii="Tahoma" w:hAnsi="Tahoma"/>
                <w:b/>
                <w:sz w:val="20"/>
              </w:rPr>
              <w:t>ไฟล์</w:t>
            </w:r>
          </w:p>
        </w:tc>
        <w:tc>
          <w:tcPr>
            <w:tcW w:type="dxa" w:w="6336"/>
          </w:tcPr>
          <w:p>
            <w:r/>
            <w:r>
              <w:rPr>
                <w:rFonts w:cs="Tahoma" w:ascii="Tahoma" w:hAnsi="Tahoma"/>
                <w:b/>
                <w:sz w:val="20"/>
              </w:rPr>
              <w:t>ทำอะไร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cs="Tahoma" w:ascii="Tahoma" w:hAnsi="Tahoma"/>
                <w:sz w:val="20"/>
              </w:rPr>
              <w:t>PLAY.bat</w:t>
            </w:r>
          </w:p>
        </w:tc>
        <w:tc>
          <w:tcPr>
            <w:tcW w:type="dxa" w:w="6336"/>
          </w:tcPr>
          <w:p>
            <w:r/>
            <w:r>
              <w:rPr>
                <w:rFonts w:cs="Tahoma" w:ascii="Tahoma" w:hAnsi="Tahoma"/>
                <w:sz w:val="20"/>
              </w:rPr>
              <w:t>กดเดียวเปิดทุกอย่างเพื่อเล่น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cs="Tahoma" w:ascii="Tahoma" w:hAnsi="Tahoma"/>
                <w:sz w:val="20"/>
              </w:rPr>
              <w:t>matcher.py</w:t>
            </w:r>
          </w:p>
        </w:tc>
        <w:tc>
          <w:tcPr>
            <w:tcW w:type="dxa" w:w="6336"/>
          </w:tcPr>
          <w:p>
            <w:r/>
            <w:r>
              <w:rPr>
                <w:rFonts w:cs="Tahoma" w:ascii="Tahoma" w:hAnsi="Tahoma"/>
                <w:sz w:val="20"/>
              </w:rPr>
              <w:t>5 ชั้นค้นหา (exact/norm/template/fuzzy/miss)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cs="Tahoma" w:ascii="Tahoma" w:hAnsi="Tahoma"/>
                <w:sz w:val="20"/>
              </w:rPr>
              <w:t>template.py</w:t>
            </w:r>
          </w:p>
        </w:tc>
        <w:tc>
          <w:tcPr>
            <w:tcW w:type="dxa" w:w="6336"/>
          </w:tcPr>
          <w:p>
            <w:r/>
            <w:r>
              <w:rPr>
                <w:rFonts w:cs="Tahoma" w:ascii="Tahoma" w:hAnsi="Tahoma"/>
                <w:sz w:val="20"/>
              </w:rPr>
              <w:t>จับ dynamic text ({MONSTER}, +12)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cs="Tahoma" w:ascii="Tahoma" w:hAnsi="Tahoma"/>
                <w:sz w:val="20"/>
              </w:rPr>
              <w:t>server.py</w:t>
            </w:r>
          </w:p>
        </w:tc>
        <w:tc>
          <w:tcPr>
            <w:tcW w:type="dxa" w:w="6336"/>
          </w:tcPr>
          <w:p>
            <w:r/>
            <w:r>
              <w:rPr>
                <w:rFonts w:cs="Tahoma" w:ascii="Tahoma" w:hAnsi="Tahoma"/>
                <w:sz w:val="20"/>
              </w:rPr>
              <w:t>FastAPI ปลอม Ollama + live fallback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cs="Tahoma" w:ascii="Tahoma" w:hAnsi="Tahoma"/>
                <w:sz w:val="20"/>
              </w:rPr>
              <w:t>cache.py</w:t>
            </w:r>
          </w:p>
        </w:tc>
        <w:tc>
          <w:tcPr>
            <w:tcW w:type="dxa" w:w="6336"/>
          </w:tcPr>
          <w:p>
            <w:r/>
            <w:r>
              <w:rPr>
                <w:rFonts w:cs="Tahoma" w:ascii="Tahoma" w:hAnsi="Tahoma"/>
                <w:sz w:val="20"/>
              </w:rPr>
              <w:t>SQLite พจนานุกรม (resume-able)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cs="Tahoma" w:ascii="Tahoma" w:hAnsi="Tahoma"/>
                <w:sz w:val="20"/>
              </w:rPr>
              <w:t>glossary.yaml</w:t>
            </w:r>
          </w:p>
        </w:tc>
        <w:tc>
          <w:tcPr>
            <w:tcW w:type="dxa" w:w="6336"/>
          </w:tcPr>
          <w:p>
            <w:r/>
            <w:r>
              <w:rPr>
                <w:rFonts w:cs="Tahoma" w:ascii="Tahoma" w:hAnsi="Tahoma"/>
                <w:sz w:val="20"/>
              </w:rPr>
              <w:t>68 คำศัพท์เฉพาะ D4 (Lilith→ลิลิธ)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cs="Tahoma" w:ascii="Tahoma" w:hAnsi="Tahoma"/>
                <w:sz w:val="20"/>
              </w:rPr>
              <w:t>cache.db</w:t>
            </w:r>
          </w:p>
        </w:tc>
        <w:tc>
          <w:tcPr>
            <w:tcW w:type="dxa" w:w="6336"/>
          </w:tcPr>
          <w:p>
            <w:r/>
            <w:r>
              <w:rPr>
                <w:rFonts w:cs="Tahoma" w:ascii="Tahoma" w:hAnsi="Tahoma"/>
                <w:sz w:val="20"/>
              </w:rPr>
              <w:t>96k+ คำแปล (หัวใจระบบ)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cs="Tahoma" w:ascii="Tahoma" w:hAnsi="Tahoma"/>
                <w:sz w:val="20"/>
              </w:rPr>
              <w:t>translate_batch.py</w:t>
            </w:r>
          </w:p>
        </w:tc>
        <w:tc>
          <w:tcPr>
            <w:tcW w:type="dxa" w:w="6336"/>
          </w:tcPr>
          <w:p>
            <w:r/>
            <w:r>
              <w:rPr>
                <w:rFonts w:cs="Tahoma" w:ascii="Tahoma" w:hAnsi="Tahoma"/>
                <w:sz w:val="20"/>
              </w:rPr>
              <w:t>แปลทั้งหมด (parallel, resume)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cs="Tahoma" w:ascii="Tahoma" w:hAnsi="Tahoma"/>
                <w:sz w:val="20"/>
              </w:rPr>
              <w:t>upgrade_live.py</w:t>
            </w:r>
          </w:p>
        </w:tc>
        <w:tc>
          <w:tcPr>
            <w:tcW w:type="dxa" w:w="6336"/>
          </w:tcPr>
          <w:p>
            <w:r/>
            <w:r>
              <w:rPr>
                <w:rFonts w:cs="Tahoma" w:ascii="Tahoma" w:hAnsi="Tahoma"/>
                <w:sz w:val="20"/>
              </w:rPr>
              <w:t>ยกคุณภาพคำที่ live เจอ (4B→8B)</w:t>
            </w:r>
          </w:p>
        </w:tc>
      </w:tr>
    </w:tbl>
    <w:p>
      <w:pPr>
        <w:spacing w:after="40"/>
      </w:pPr>
    </w:p>
    <w:p>
      <w:pPr>
        <w:spacing w:before="280" w:after="120"/>
        <w:outlineLvl w:val="0"/>
      </w:pPr>
      <w:r>
        <w:rPr>
          <w:rFonts w:cs="Tahoma" w:ascii="Tahoma" w:hAnsi="Tahoma"/>
          <w:b/>
          <w:color w:val="1F4E79"/>
          <w:sz w:val="36"/>
        </w:rPr>
        <w:t>📚 คำศัพท์เทคนิค (สำหรับมือใหม่)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/>
            <w:r>
              <w:rPr>
                <w:rFonts w:cs="Tahoma" w:ascii="Tahoma" w:hAnsi="Tahoma"/>
                <w:b/>
                <w:sz w:val="20"/>
              </w:rPr>
              <w:t>คำ</w:t>
            </w:r>
          </w:p>
        </w:tc>
        <w:tc>
          <w:tcPr>
            <w:tcW w:type="dxa" w:w="7200"/>
          </w:tcPr>
          <w:p>
            <w:r/>
            <w:r>
              <w:rPr>
                <w:rFonts w:cs="Tahoma" w:ascii="Tahoma" w:hAnsi="Tahoma"/>
                <w:b/>
                <w:sz w:val="20"/>
              </w:rPr>
              <w:t>ความหมายง่ายๆ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cs="Tahoma" w:ascii="Tahoma" w:hAnsi="Tahoma"/>
                <w:sz w:val="20"/>
              </w:rPr>
              <w:t>CASC</w:t>
            </w:r>
          </w:p>
        </w:tc>
        <w:tc>
          <w:tcPr>
            <w:tcW w:type="dxa" w:w="7200"/>
          </w:tcPr>
          <w:p>
            <w:r/>
            <w:r>
              <w:rPr>
                <w:rFonts w:cs="Tahoma" w:ascii="Tahoma" w:hAnsi="Tahoma"/>
                <w:sz w:val="20"/>
              </w:rPr>
              <w:t>ระบบ pack ไฟล์ของ Blizzard (เหมือน zip ยักษ์)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cs="Tahoma" w:ascii="Tahoma" w:hAnsi="Tahoma"/>
                <w:sz w:val="20"/>
              </w:rPr>
              <w:t>OCR</w:t>
            </w:r>
          </w:p>
        </w:tc>
        <w:tc>
          <w:tcPr>
            <w:tcW w:type="dxa" w:w="7200"/>
          </w:tcPr>
          <w:p>
            <w:r/>
            <w:r>
              <w:rPr>
                <w:rFonts w:cs="Tahoma" w:ascii="Tahoma" w:hAnsi="Tahoma"/>
                <w:sz w:val="20"/>
              </w:rPr>
              <w:t>อ่านตัวอักษรจากภาพ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cs="Tahoma" w:ascii="Tahoma" w:hAnsi="Tahoma"/>
                <w:sz w:val="20"/>
              </w:rPr>
              <w:t>overlay</w:t>
            </w:r>
          </w:p>
        </w:tc>
        <w:tc>
          <w:tcPr>
            <w:tcW w:type="dxa" w:w="7200"/>
          </w:tcPr>
          <w:p>
            <w:r/>
            <w:r>
              <w:rPr>
                <w:rFonts w:cs="Tahoma" w:ascii="Tahoma" w:hAnsi="Tahoma"/>
                <w:sz w:val="20"/>
              </w:rPr>
              <w:t>หน้าต่างโปร่งใสวาดทับจอ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cs="Tahoma" w:ascii="Tahoma" w:hAnsi="Tahoma"/>
                <w:sz w:val="20"/>
              </w:rPr>
              <w:t>LLM</w:t>
            </w:r>
          </w:p>
        </w:tc>
        <w:tc>
          <w:tcPr>
            <w:tcW w:type="dxa" w:w="7200"/>
          </w:tcPr>
          <w:p>
            <w:r/>
            <w:r>
              <w:rPr>
                <w:rFonts w:cs="Tahoma" w:ascii="Tahoma" w:hAnsi="Tahoma"/>
                <w:sz w:val="20"/>
              </w:rPr>
              <w:t>AI ภาษา เช่น Typhoon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cs="Tahoma" w:ascii="Tahoma" w:hAnsi="Tahoma"/>
                <w:sz w:val="20"/>
              </w:rPr>
              <w:t>VRAM</w:t>
            </w:r>
          </w:p>
        </w:tc>
        <w:tc>
          <w:tcPr>
            <w:tcW w:type="dxa" w:w="7200"/>
          </w:tcPr>
          <w:p>
            <w:r/>
            <w:r>
              <w:rPr>
                <w:rFonts w:cs="Tahoma" w:ascii="Tahoma" w:hAnsi="Tahoma"/>
                <w:sz w:val="20"/>
              </w:rPr>
              <w:t>RAM ของการ์ดจอ — เกม+AI แย่งกันใช้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cs="Tahoma" w:ascii="Tahoma" w:hAnsi="Tahoma"/>
                <w:sz w:val="20"/>
              </w:rPr>
              <w:t>cache</w:t>
            </w:r>
          </w:p>
        </w:tc>
        <w:tc>
          <w:tcPr>
            <w:tcW w:type="dxa" w:w="7200"/>
          </w:tcPr>
          <w:p>
            <w:r/>
            <w:r>
              <w:rPr>
                <w:rFonts w:cs="Tahoma" w:ascii="Tahoma" w:hAnsi="Tahoma"/>
                <w:sz w:val="20"/>
              </w:rPr>
              <w:t>ที่เก็บผลลัพธ์ไว้ใช้ซ้ำ (พจนานุกรม)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cs="Tahoma" w:ascii="Tahoma" w:hAnsi="Tahoma"/>
                <w:sz w:val="20"/>
              </w:rPr>
              <w:t>fuzzy match</w:t>
            </w:r>
          </w:p>
        </w:tc>
        <w:tc>
          <w:tcPr>
            <w:tcW w:type="dxa" w:w="7200"/>
          </w:tcPr>
          <w:p>
            <w:r/>
            <w:r>
              <w:rPr>
                <w:rFonts w:cs="Tahoma" w:ascii="Tahoma" w:hAnsi="Tahoma"/>
                <w:sz w:val="20"/>
              </w:rPr>
              <w:t>จับคู่แบบใกล้เคียงพอ (กู้ OCR พลาด)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cs="Tahoma" w:ascii="Tahoma" w:hAnsi="Tahoma"/>
                <w:sz w:val="20"/>
              </w:rPr>
              <w:t>template</w:t>
            </w:r>
          </w:p>
        </w:tc>
        <w:tc>
          <w:tcPr>
            <w:tcW w:type="dxa" w:w="7200"/>
          </w:tcPr>
          <w:p>
            <w:r/>
            <w:r>
              <w:rPr>
                <w:rFonts w:cs="Tahoma" w:ascii="Tahoma" w:hAnsi="Tahoma"/>
                <w:sz w:val="20"/>
              </w:rPr>
              <w:t>แม่แบบที่มีช่องว่าง ("Defeat the ___")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cs="Tahoma" w:ascii="Tahoma" w:hAnsi="Tahoma"/>
                <w:sz w:val="20"/>
              </w:rPr>
              <w:t>memoize</w:t>
            </w:r>
          </w:p>
        </w:tc>
        <w:tc>
          <w:tcPr>
            <w:tcW w:type="dxa" w:w="7200"/>
          </w:tcPr>
          <w:p>
            <w:r/>
            <w:r>
              <w:rPr>
                <w:rFonts w:cs="Tahoma" w:ascii="Tahoma" w:hAnsi="Tahoma"/>
                <w:sz w:val="20"/>
              </w:rPr>
              <w:t>จำผลลัพธ์ ไม่คำนวณซ้ำ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cs="Tahoma" w:ascii="Tahoma" w:hAnsi="Tahoma"/>
                <w:sz w:val="20"/>
              </w:rPr>
              <w:t>dual-stack</w:t>
            </w:r>
          </w:p>
        </w:tc>
        <w:tc>
          <w:tcPr>
            <w:tcW w:type="dxa" w:w="7200"/>
          </w:tcPr>
          <w:p>
            <w:r/>
            <w:r>
              <w:rPr>
                <w:rFonts w:cs="Tahoma" w:ascii="Tahoma" w:hAnsi="Tahoma"/>
                <w:sz w:val="20"/>
              </w:rPr>
              <w:t>socket รับทั้ง IPv4 และ IPv6</w:t>
            </w:r>
          </w:p>
        </w:tc>
      </w:tr>
    </w:tbl>
    <w:p>
      <w:pPr>
        <w:spacing w:after="40"/>
      </w:pPr>
    </w:p>
    <w:p>
      <w:pPr>
        <w:spacing w:before="280" w:after="120"/>
        <w:outlineLvl w:val="0"/>
      </w:pPr>
      <w:r>
        <w:rPr>
          <w:rFonts w:cs="Tahoma" w:ascii="Tahoma" w:hAnsi="Tahoma"/>
          <w:b/>
          <w:color w:val="1F4E79"/>
          <w:sz w:val="36"/>
        </w:rPr>
        <w:t>🌍 ถ้าจะทำเกมอื่น / ภาษาอื่น</w:t>
      </w:r>
    </w:p>
    <w:p>
      <w:pPr>
        <w:spacing w:after="120"/>
      </w:pPr>
      <w:r>
        <w:rPr>
          <w:rFonts w:cs="Tahoma" w:ascii="Tahoma" w:hAnsi="Tahoma"/>
          <w:b w:val="0"/>
          <w:i w:val="0"/>
          <w:sz w:val="22"/>
        </w:rPr>
        <w:t>ใช้ซ้ำได้ ~70%: bridge, matcher, template, cache, batch translator, overlay (RST)</w:t>
      </w:r>
    </w:p>
    <w:p>
      <w:pPr>
        <w:spacing w:after="120"/>
      </w:pPr>
      <w:r>
        <w:rPr>
          <w:rFonts w:cs="Tahoma" w:ascii="Tahoma" w:hAnsi="Tahoma"/>
          <w:b w:val="0"/>
          <w:i w:val="0"/>
          <w:sz w:val="22"/>
        </w:rPr>
        <w:t>ต้องทำใหม่ต่อเกม: extractor (ขึ้นกับ engine), glossary, dictionary</w:t>
      </w:r>
    </w:p>
    <w:p>
      <w:pPr>
        <w:spacing w:after="120"/>
      </w:pPr>
      <w:r>
        <w:rPr>
          <w:rFonts w:cs="Tahoma" w:ascii="Tahoma" w:hAnsi="Tahoma"/>
          <w:b w:val="0"/>
          <w:i w:val="0"/>
          <w:sz w:val="22"/>
        </w:rPr>
        <w:t>เปลี่ยนภาษา: แค่เปลี่ยน target language ตอน batch + ฟอนต์ overlay</w:t>
      </w:r>
    </w:p>
    <w:p>
      <w:pPr>
        <w:spacing w:after="120"/>
      </w:pPr>
      <w:r>
        <w:rPr>
          <w:rFonts w:cs="Tahoma" w:ascii="Tahoma" w:hAnsi="Tahoma"/>
          <w:b w:val="0"/>
          <w:i/>
          <w:sz w:val="22"/>
        </w:rPr>
        <w:t>เกม Unity/Unreal (single-player) มักแก้ไฟล์ตรงได้เลย (ไม่มี anti-cheat) — ง่ายกว่า D4</w:t>
      </w:r>
    </w:p>
    <w:p>
      <w:pPr>
        <w:spacing w:before="280" w:after="120"/>
        <w:outlineLvl w:val="0"/>
      </w:pPr>
      <w:r>
        <w:rPr>
          <w:rFonts w:cs="Tahoma" w:ascii="Tahoma" w:hAnsi="Tahoma"/>
          <w:b/>
          <w:color w:val="1F4E79"/>
          <w:sz w:val="36"/>
        </w:rPr>
        <w:t>✅ สถานะสุดท้าย</w:t>
      </w:r>
    </w:p>
    <w:p>
      <w:pPr>
        <w:pStyle w:val="ListBullet"/>
        <w:spacing w:after="60"/>
      </w:pPr>
      <w:r>
        <w:rPr>
          <w:rFonts w:cs="Tahoma" w:ascii="Tahoma" w:hAnsi="Tahoma"/>
          <w:sz w:val="22"/>
        </w:rPr>
        <w:t>96,000+ คำแปลไทยใน cache</w:t>
      </w:r>
    </w:p>
    <w:p>
      <w:pPr>
        <w:pStyle w:val="ListBullet"/>
        <w:spacing w:after="60"/>
      </w:pPr>
      <w:r>
        <w:rPr>
          <w:rFonts w:cs="Tahoma" w:ascii="Tahoma" w:hAnsi="Tahoma"/>
          <w:sz w:val="22"/>
        </w:rPr>
        <w:t>เล่น D4 เห็นไทย real-time (UI/menu/skill/quest/item)</w:t>
      </w:r>
    </w:p>
    <w:p>
      <w:pPr>
        <w:pStyle w:val="ListBullet"/>
        <w:spacing w:after="60"/>
      </w:pPr>
      <w:r>
        <w:rPr>
          <w:rFonts w:cs="Tahoma" w:ascii="Tahoma" w:hAnsi="Tahoma"/>
          <w:sz w:val="22"/>
        </w:rPr>
        <w:t>live fallback เติมส่วนที่ขาด (~1วิ แล้วจำ)</w:t>
      </w:r>
    </w:p>
    <w:p>
      <w:pPr>
        <w:pStyle w:val="ListBullet"/>
        <w:spacing w:after="60"/>
      </w:pPr>
      <w:r>
        <w:rPr>
          <w:rFonts w:cs="Tahoma" w:ascii="Tahoma" w:hAnsi="Tahoma"/>
          <w:sz w:val="22"/>
        </w:rPr>
        <w:t>ปลอดภัย ไม่แตะไฟล์เกม ไม่เสี่ยง ban</w:t>
      </w:r>
    </w:p>
    <w:p>
      <w:pPr>
        <w:pStyle w:val="ListBullet"/>
        <w:spacing w:after="60"/>
      </w:pPr>
      <w:r>
        <w:rPr>
          <w:rFonts w:cs="Tahoma" w:ascii="Tahoma" w:hAnsi="Tahoma"/>
          <w:sz w:val="22"/>
        </w:rPr>
        <w:t>46 unit tests + CI เขียว</w:t>
      </w:r>
    </w:p>
    <w:p>
      <w:pPr>
        <w:pStyle w:val="ListBullet"/>
        <w:spacing w:after="60"/>
      </w:pPr>
      <w:r>
        <w:rPr>
          <w:rFonts w:cs="Tahoma" w:ascii="Tahoma" w:hAnsi="Tahoma"/>
          <w:sz w:val="22"/>
        </w:rPr>
        <w:t>repo: github.com/MeowV1101/babelmeow</w:t>
      </w:r>
    </w:p>
    <w:p>
      <w:pPr>
        <w:spacing w:after="120"/>
      </w:pPr>
    </w:p>
    <w:p>
      <w:pPr>
        <w:spacing w:after="120"/>
        <w:jc w:val="center"/>
      </w:pPr>
      <w:r>
        <w:rPr>
          <w:rFonts w:cs="Tahoma" w:ascii="Tahoma" w:hAnsi="Tahoma"/>
          <w:b/>
          <w:i w:val="0"/>
          <w:color w:val="1F4E79"/>
          <w:sz w:val="26"/>
        </w:rPr>
        <w:t>จาก idea เล่นๆ → ระบบที่ใช้งานได้จริง 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